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C60A2" w14:textId="4FCFB92B" w:rsidR="00C14014" w:rsidRPr="00DD3F96" w:rsidRDefault="00072916" w:rsidP="00DD3F96">
      <w:pPr>
        <w:pStyle w:val="Ttulo1"/>
        <w:jc w:val="center"/>
        <w:rPr>
          <w:rFonts w:ascii="Arial" w:hAnsi="Arial" w:cs="Arial"/>
          <w:color w:val="auto"/>
          <w:lang w:val="pt-BR"/>
        </w:rPr>
      </w:pPr>
      <w:r w:rsidRPr="00DD3F96">
        <w:rPr>
          <w:rFonts w:ascii="Arial" w:hAnsi="Arial" w:cs="Arial"/>
          <w:color w:val="auto"/>
          <w:lang w:val="pt-BR"/>
        </w:rPr>
        <w:t xml:space="preserve">Relatório </w:t>
      </w:r>
      <w:r w:rsidR="00BE1971" w:rsidRPr="00DD3F96">
        <w:rPr>
          <w:rFonts w:ascii="Arial" w:hAnsi="Arial" w:cs="Arial"/>
          <w:color w:val="auto"/>
          <w:lang w:val="pt-BR"/>
        </w:rPr>
        <w:t xml:space="preserve">do Progresso </w:t>
      </w:r>
      <w:r w:rsidRPr="00DD3F96">
        <w:rPr>
          <w:rFonts w:ascii="Arial" w:hAnsi="Arial" w:cs="Arial"/>
          <w:color w:val="auto"/>
          <w:lang w:val="pt-BR"/>
        </w:rPr>
        <w:t xml:space="preserve">Sprint </w:t>
      </w:r>
      <w:r w:rsidR="00BE1971" w:rsidRPr="00DD3F96">
        <w:rPr>
          <w:rFonts w:ascii="Arial" w:hAnsi="Arial" w:cs="Arial"/>
          <w:color w:val="auto"/>
          <w:lang w:val="pt-BR"/>
        </w:rPr>
        <w:t>1</w:t>
      </w:r>
    </w:p>
    <w:p w14:paraId="642AF5F9" w14:textId="77777777" w:rsidR="00584E18" w:rsidRDefault="00584E18">
      <w:pPr>
        <w:rPr>
          <w:lang w:val="pt-BR"/>
        </w:rPr>
      </w:pPr>
    </w:p>
    <w:p w14:paraId="19592F8E" w14:textId="17732591" w:rsidR="00584E18" w:rsidRDefault="00BE1971">
      <w:pPr>
        <w:rPr>
          <w:lang w:val="pt-BR"/>
        </w:rPr>
      </w:pPr>
      <w:r>
        <w:rPr>
          <w:lang w:val="pt-BR"/>
        </w:rPr>
        <w:t>Aluno</w:t>
      </w:r>
      <w:r w:rsidR="00584E18">
        <w:rPr>
          <w:lang w:val="pt-BR"/>
        </w:rPr>
        <w:t xml:space="preserve">: </w:t>
      </w:r>
      <w:r w:rsidR="00B110E1">
        <w:rPr>
          <w:lang w:val="pt-BR"/>
        </w:rPr>
        <w:t>Vitor Monteiro Vianna</w:t>
      </w:r>
    </w:p>
    <w:p w14:paraId="1DC2952C" w14:textId="1EE41898" w:rsidR="00C14014" w:rsidRPr="00B110E1" w:rsidRDefault="00BE1971">
      <w:pPr>
        <w:rPr>
          <w:lang w:val="pt-BR"/>
        </w:rPr>
      </w:pPr>
      <w:r>
        <w:rPr>
          <w:lang w:val="pt-BR"/>
        </w:rPr>
        <w:t>Projeto</w:t>
      </w:r>
      <w:r w:rsidR="00072916" w:rsidRPr="00584E18">
        <w:rPr>
          <w:lang w:val="pt-BR"/>
        </w:rPr>
        <w:t>:</w:t>
      </w:r>
      <w:r w:rsidR="00B110E1">
        <w:rPr>
          <w:lang w:val="pt-BR"/>
        </w:rPr>
        <w:t xml:space="preserve"> </w:t>
      </w:r>
      <w:hyperlink r:id="rId8" w:history="1">
        <w:r w:rsidR="00B110E1" w:rsidRPr="00B110E1">
          <w:rPr>
            <w:rStyle w:val="styles-modulecontextcrumblastti2e3"/>
            <w:color w:val="0000FF"/>
            <w:u w:val="single"/>
            <w:lang w:val="pt-BR"/>
          </w:rPr>
          <w:t>Gerenciador-de-Calo</w:t>
        </w:r>
        <w:r w:rsidR="00B110E1" w:rsidRPr="00B110E1">
          <w:rPr>
            <w:rStyle w:val="styles-modulecontextcrumblastti2e3"/>
            <w:color w:val="0000FF"/>
            <w:u w:val="single"/>
            <w:lang w:val="pt-BR"/>
          </w:rPr>
          <w:t>r</w:t>
        </w:r>
        <w:r w:rsidR="00B110E1" w:rsidRPr="00B110E1">
          <w:rPr>
            <w:rStyle w:val="styles-modulecontextcrumblastti2e3"/>
            <w:color w:val="0000FF"/>
            <w:u w:val="single"/>
            <w:lang w:val="pt-BR"/>
          </w:rPr>
          <w:t>ias</w:t>
        </w:r>
      </w:hyperlink>
      <w:r w:rsidR="00B110E1" w:rsidRPr="00B110E1">
        <w:rPr>
          <w:lang w:val="pt-BR"/>
        </w:rPr>
        <w:t xml:space="preserve"> - </w:t>
      </w:r>
      <w:r w:rsidR="00B110E1" w:rsidRPr="00B110E1">
        <w:rPr>
          <w:lang w:val="pt-BR"/>
        </w:rPr>
        <w:t>https://github.com/PedroSatoru/Gerenciador-de-Calorias?tab=readme-ov-file</w:t>
      </w:r>
    </w:p>
    <w:p w14:paraId="37AB0271" w14:textId="5C13A94D" w:rsidR="00DD3F96" w:rsidRDefault="00BE1971">
      <w:pPr>
        <w:rPr>
          <w:rFonts w:ascii="Arial" w:hAnsi="Arial" w:cs="Arial"/>
          <w:sz w:val="24"/>
          <w:szCs w:val="24"/>
          <w:lang w:val="pt-BR"/>
        </w:rPr>
      </w:pPr>
      <w:r>
        <w:rPr>
          <w:lang w:val="pt-BR"/>
        </w:rPr>
        <w:t>Período analisado</w:t>
      </w:r>
      <w:r w:rsidR="00072916" w:rsidRPr="00584E18">
        <w:rPr>
          <w:lang w:val="pt-BR"/>
        </w:rPr>
        <w:t xml:space="preserve">: </w:t>
      </w:r>
      <w:r w:rsidR="00B110E1">
        <w:rPr>
          <w:lang w:val="pt-BR"/>
        </w:rPr>
        <w:t>07</w:t>
      </w:r>
      <w:r w:rsidR="00072916" w:rsidRPr="00584E18">
        <w:rPr>
          <w:lang w:val="pt-BR"/>
        </w:rPr>
        <w:t>/</w:t>
      </w:r>
      <w:r w:rsidR="00B110E1">
        <w:rPr>
          <w:lang w:val="pt-BR"/>
        </w:rPr>
        <w:t>03</w:t>
      </w:r>
      <w:r w:rsidR="00072916" w:rsidRPr="00584E18">
        <w:rPr>
          <w:lang w:val="pt-BR"/>
        </w:rPr>
        <w:t>/</w:t>
      </w:r>
      <w:r w:rsidR="00B110E1">
        <w:rPr>
          <w:lang w:val="pt-BR"/>
        </w:rPr>
        <w:t>2026</w:t>
      </w:r>
      <w:r w:rsidR="00DD3F96">
        <w:rPr>
          <w:lang w:val="pt-BR"/>
        </w:rPr>
        <w:t xml:space="preserve"> a</w:t>
      </w:r>
      <w:r w:rsidR="00B110E1" w:rsidRPr="00584E18">
        <w:rPr>
          <w:lang w:val="pt-BR"/>
        </w:rPr>
        <w:t xml:space="preserve"> </w:t>
      </w:r>
      <w:r w:rsidR="00B110E1">
        <w:rPr>
          <w:lang w:val="pt-BR"/>
        </w:rPr>
        <w:t>14</w:t>
      </w:r>
      <w:r w:rsidR="00B110E1" w:rsidRPr="00584E18">
        <w:rPr>
          <w:lang w:val="pt-BR"/>
        </w:rPr>
        <w:t>/</w:t>
      </w:r>
      <w:r w:rsidR="00B110E1">
        <w:rPr>
          <w:lang w:val="pt-BR"/>
        </w:rPr>
        <w:t>03</w:t>
      </w:r>
      <w:r w:rsidR="00B110E1" w:rsidRPr="00584E18">
        <w:rPr>
          <w:lang w:val="pt-BR"/>
        </w:rPr>
        <w:t>/</w:t>
      </w:r>
      <w:r w:rsidR="00B110E1">
        <w:rPr>
          <w:lang w:val="pt-BR"/>
        </w:rPr>
        <w:t>2026</w:t>
      </w:r>
      <w:r w:rsidR="00B110E1">
        <w:rPr>
          <w:rFonts w:ascii="Arial" w:hAnsi="Arial" w:cs="Arial"/>
          <w:sz w:val="24"/>
          <w:szCs w:val="24"/>
          <w:lang w:val="pt-BR"/>
        </w:rPr>
        <w:t> </w:t>
      </w:r>
    </w:p>
    <w:p w14:paraId="7C3E7392" w14:textId="77777777" w:rsidR="00B110E1" w:rsidRPr="00DD3F96" w:rsidRDefault="00B110E1">
      <w:pPr>
        <w:rPr>
          <w:rFonts w:ascii="Arial" w:hAnsi="Arial" w:cs="Arial"/>
          <w:sz w:val="24"/>
          <w:szCs w:val="24"/>
          <w:lang w:val="pt-BR"/>
        </w:rPr>
      </w:pPr>
    </w:p>
    <w:p w14:paraId="367583CB" w14:textId="3BC09381" w:rsidR="00BE1971" w:rsidRDefault="00BE1971" w:rsidP="00BE1971">
      <w:pPr>
        <w:pStyle w:val="Ttulo2"/>
        <w:numPr>
          <w:ilvl w:val="0"/>
          <w:numId w:val="10"/>
        </w:numPr>
        <w:rPr>
          <w:rFonts w:ascii="Arial" w:hAnsi="Arial" w:cs="Arial"/>
          <w:color w:val="auto"/>
          <w:sz w:val="24"/>
          <w:szCs w:val="24"/>
        </w:rPr>
      </w:pPr>
      <w:r w:rsidRPr="00BE1971">
        <w:rPr>
          <w:rFonts w:ascii="Arial" w:hAnsi="Arial" w:cs="Arial"/>
          <w:color w:val="auto"/>
          <w:sz w:val="24"/>
          <w:szCs w:val="24"/>
          <w:lang w:val="pt-BR"/>
        </w:rPr>
        <w:t>Atividades realizadas</w:t>
      </w:r>
    </w:p>
    <w:p w14:paraId="75631F99" w14:textId="77777777" w:rsidR="00B110E1" w:rsidRPr="00B110E1" w:rsidRDefault="00B110E1" w:rsidP="00B110E1">
      <w:pPr>
        <w:rPr>
          <w:lang w:val="pt-BR"/>
        </w:rPr>
      </w:pPr>
      <w:r w:rsidRPr="00B110E1">
        <w:rPr>
          <w:lang w:val="pt-BR"/>
        </w:rPr>
        <w:t>- Card: (Front-</w:t>
      </w:r>
      <w:proofErr w:type="spellStart"/>
      <w:r w:rsidRPr="00B110E1">
        <w:rPr>
          <w:lang w:val="pt-BR"/>
        </w:rPr>
        <w:t>end</w:t>
      </w:r>
      <w:proofErr w:type="spellEnd"/>
      <w:r w:rsidRPr="00B110E1">
        <w:rPr>
          <w:lang w:val="pt-BR"/>
        </w:rPr>
        <w:t>): Desenvolver a tela de Cadastro com validação de campos.</w:t>
      </w:r>
    </w:p>
    <w:p w14:paraId="76C019B4" w14:textId="77777777" w:rsidR="00B110E1" w:rsidRPr="00B110E1" w:rsidRDefault="00B110E1" w:rsidP="00B110E1">
      <w:pPr>
        <w:rPr>
          <w:lang w:val="pt-BR"/>
        </w:rPr>
      </w:pPr>
      <w:r w:rsidRPr="00B110E1">
        <w:rPr>
          <w:lang w:val="pt-BR"/>
        </w:rPr>
        <w:t xml:space="preserve">    - </w:t>
      </w:r>
      <w:proofErr w:type="spellStart"/>
      <w:r w:rsidRPr="00B110E1">
        <w:rPr>
          <w:lang w:val="pt-BR"/>
        </w:rPr>
        <w:t>Commit</w:t>
      </w:r>
      <w:proofErr w:type="spellEnd"/>
      <w:r w:rsidRPr="00B110E1">
        <w:rPr>
          <w:lang w:val="pt-BR"/>
        </w:rPr>
        <w:t xml:space="preserve"> 016b83398b87db9e5f0adfbe067694001e7010dc</w:t>
      </w:r>
    </w:p>
    <w:p w14:paraId="42A70899" w14:textId="77777777" w:rsidR="00B110E1" w:rsidRPr="00B110E1" w:rsidRDefault="00B110E1" w:rsidP="00B110E1">
      <w:pPr>
        <w:rPr>
          <w:lang w:val="pt-BR"/>
        </w:rPr>
      </w:pPr>
      <w:r w:rsidRPr="00B110E1">
        <w:rPr>
          <w:lang w:val="pt-BR"/>
        </w:rPr>
        <w:t xml:space="preserve">    Entrega da tela de cadastro/login na interface (HTML, CSS e </w:t>
      </w:r>
      <w:proofErr w:type="spellStart"/>
      <w:r w:rsidRPr="00B110E1">
        <w:rPr>
          <w:lang w:val="pt-BR"/>
        </w:rPr>
        <w:t>JavaScript</w:t>
      </w:r>
      <w:proofErr w:type="spellEnd"/>
      <w:r w:rsidRPr="00B110E1">
        <w:rPr>
          <w:lang w:val="pt-BR"/>
        </w:rPr>
        <w:t>), incluindo estrutura das telas e ajustes visuais/funcionais.</w:t>
      </w:r>
    </w:p>
    <w:p w14:paraId="1D01B950" w14:textId="77777777" w:rsidR="00B110E1" w:rsidRPr="00B110E1" w:rsidRDefault="00B110E1" w:rsidP="00B110E1">
      <w:pPr>
        <w:rPr>
          <w:lang w:val="pt-BR"/>
        </w:rPr>
      </w:pPr>
    </w:p>
    <w:p w14:paraId="662F02D5" w14:textId="77777777" w:rsidR="00B110E1" w:rsidRPr="00B110E1" w:rsidRDefault="00B110E1" w:rsidP="00B110E1">
      <w:pPr>
        <w:rPr>
          <w:lang w:val="pt-BR"/>
        </w:rPr>
      </w:pPr>
      <w:r w:rsidRPr="00B110E1">
        <w:rPr>
          <w:lang w:val="pt-BR"/>
        </w:rPr>
        <w:t>- Card: (Back-</w:t>
      </w:r>
      <w:proofErr w:type="spellStart"/>
      <w:r w:rsidRPr="00B110E1">
        <w:rPr>
          <w:lang w:val="pt-BR"/>
        </w:rPr>
        <w:t>end</w:t>
      </w:r>
      <w:proofErr w:type="spellEnd"/>
      <w:r w:rsidRPr="00B110E1">
        <w:rPr>
          <w:lang w:val="pt-BR"/>
        </w:rPr>
        <w:t>):  Implementar a lógica de autenticação (usando JWT ou sessões) para validar o login.</w:t>
      </w:r>
    </w:p>
    <w:p w14:paraId="348C9E3D" w14:textId="77777777" w:rsidR="00B110E1" w:rsidRPr="00B110E1" w:rsidRDefault="00B110E1" w:rsidP="00B110E1">
      <w:pPr>
        <w:rPr>
          <w:lang w:val="pt-BR"/>
        </w:rPr>
      </w:pPr>
      <w:r w:rsidRPr="00B110E1">
        <w:rPr>
          <w:lang w:val="pt-BR"/>
        </w:rPr>
        <w:t xml:space="preserve">    - </w:t>
      </w:r>
      <w:proofErr w:type="spellStart"/>
      <w:r w:rsidRPr="00B110E1">
        <w:rPr>
          <w:lang w:val="pt-BR"/>
        </w:rPr>
        <w:t>Commit</w:t>
      </w:r>
      <w:proofErr w:type="spellEnd"/>
      <w:r w:rsidRPr="00B110E1">
        <w:rPr>
          <w:lang w:val="pt-BR"/>
        </w:rPr>
        <w:t xml:space="preserve"> cb72f5b3987040e385d37466c679df076827ff94</w:t>
      </w:r>
    </w:p>
    <w:p w14:paraId="1795F59A" w14:textId="119F637A" w:rsidR="00B110E1" w:rsidRPr="00B110E1" w:rsidRDefault="00B110E1" w:rsidP="00B110E1">
      <w:pPr>
        <w:rPr>
          <w:lang w:val="pt-BR"/>
        </w:rPr>
      </w:pPr>
      <w:r w:rsidRPr="00B110E1">
        <w:rPr>
          <w:lang w:val="pt-BR"/>
        </w:rPr>
        <w:t xml:space="preserve">    Implementação das rotas de API de login e cadastro, integração com o </w:t>
      </w:r>
      <w:proofErr w:type="spellStart"/>
      <w:r w:rsidRPr="00B110E1">
        <w:rPr>
          <w:lang w:val="pt-BR"/>
        </w:rPr>
        <w:t>JavaScript</w:t>
      </w:r>
      <w:proofErr w:type="spellEnd"/>
      <w:r w:rsidRPr="00B110E1">
        <w:rPr>
          <w:lang w:val="pt-BR"/>
        </w:rPr>
        <w:t xml:space="preserve"> do </w:t>
      </w:r>
      <w:proofErr w:type="spellStart"/>
      <w:r w:rsidRPr="00B110E1">
        <w:rPr>
          <w:lang w:val="pt-BR"/>
        </w:rPr>
        <w:t>frontend</w:t>
      </w:r>
      <w:proofErr w:type="spellEnd"/>
      <w:r w:rsidRPr="00B110E1">
        <w:rPr>
          <w:lang w:val="pt-BR"/>
        </w:rPr>
        <w:t xml:space="preserve"> e tratamento de senha com criptografia.</w:t>
      </w:r>
    </w:p>
    <w:p w14:paraId="00166FB0" w14:textId="77777777" w:rsidR="00DD3F96" w:rsidRPr="00DD3F96" w:rsidRDefault="00DD3F96" w:rsidP="00DD3F96">
      <w:pPr>
        <w:rPr>
          <w:rFonts w:ascii="Arial" w:hAnsi="Arial" w:cs="Arial"/>
          <w:sz w:val="24"/>
          <w:szCs w:val="24"/>
          <w:lang w:val="pt-BR"/>
        </w:rPr>
      </w:pPr>
    </w:p>
    <w:p w14:paraId="19AD3DA6" w14:textId="77777777" w:rsidR="00BE1971" w:rsidRPr="00DD3F96" w:rsidRDefault="00BE1971" w:rsidP="00BE1971">
      <w:pPr>
        <w:pStyle w:val="Ttulo2"/>
        <w:numPr>
          <w:ilvl w:val="0"/>
          <w:numId w:val="10"/>
        </w:numPr>
        <w:rPr>
          <w:rFonts w:ascii="Arial" w:hAnsi="Arial" w:cs="Arial"/>
          <w:color w:val="auto"/>
          <w:sz w:val="24"/>
          <w:szCs w:val="24"/>
          <w:lang w:val="pt-BR"/>
        </w:rPr>
      </w:pPr>
      <w:r w:rsidRPr="00BE1971">
        <w:rPr>
          <w:rFonts w:ascii="Arial" w:hAnsi="Arial" w:cs="Arial"/>
          <w:color w:val="auto"/>
          <w:sz w:val="24"/>
          <w:szCs w:val="24"/>
          <w:lang w:val="pt-BR"/>
        </w:rPr>
        <w:t xml:space="preserve">Progresso no </w:t>
      </w:r>
      <w:proofErr w:type="spellStart"/>
      <w:r w:rsidRPr="00BE1971">
        <w:rPr>
          <w:rFonts w:ascii="Arial" w:hAnsi="Arial" w:cs="Arial"/>
          <w:color w:val="auto"/>
          <w:sz w:val="24"/>
          <w:szCs w:val="24"/>
          <w:lang w:val="pt-BR"/>
        </w:rPr>
        <w:t>Kanban</w:t>
      </w:r>
      <w:proofErr w:type="spellEnd"/>
      <w:r w:rsidRPr="00BE1971">
        <w:rPr>
          <w:rFonts w:ascii="Arial" w:hAnsi="Arial" w:cs="Arial"/>
          <w:color w:val="auto"/>
          <w:sz w:val="24"/>
          <w:szCs w:val="24"/>
          <w:lang w:val="pt-BR"/>
        </w:rPr>
        <w:t xml:space="preserve"> (movimentação das tarefas)</w:t>
      </w:r>
    </w:p>
    <w:p w14:paraId="44E17FF5" w14:textId="54B8320E" w:rsidR="00CD0D1A" w:rsidRPr="00CD0D1A" w:rsidRDefault="00CD0D1A" w:rsidP="00DD3F96">
      <w:pPr>
        <w:rPr>
          <w:lang w:val="pt-BR"/>
        </w:rPr>
      </w:pPr>
      <w:r w:rsidRPr="00CD0D1A">
        <w:rPr>
          <w:lang w:val="pt-BR"/>
        </w:rPr>
        <w:t>- Até o momento movi 2 cards para concluído:</w:t>
      </w:r>
    </w:p>
    <w:p w14:paraId="223ED49A" w14:textId="77777777" w:rsidR="00CD0D1A" w:rsidRPr="00B110E1" w:rsidRDefault="00CD0D1A" w:rsidP="00CD0D1A">
      <w:pPr>
        <w:rPr>
          <w:lang w:val="pt-BR"/>
        </w:rPr>
      </w:pPr>
      <w:r w:rsidRPr="00CD0D1A">
        <w:rPr>
          <w:lang w:val="pt-BR"/>
        </w:rPr>
        <w:tab/>
        <w:t xml:space="preserve">- </w:t>
      </w:r>
      <w:r w:rsidRPr="00B110E1">
        <w:rPr>
          <w:lang w:val="pt-BR"/>
        </w:rPr>
        <w:t>(Front-</w:t>
      </w:r>
      <w:proofErr w:type="spellStart"/>
      <w:r w:rsidRPr="00B110E1">
        <w:rPr>
          <w:lang w:val="pt-BR"/>
        </w:rPr>
        <w:t>end</w:t>
      </w:r>
      <w:proofErr w:type="spellEnd"/>
      <w:r w:rsidRPr="00B110E1">
        <w:rPr>
          <w:lang w:val="pt-BR"/>
        </w:rPr>
        <w:t>): Desenvolver a tela de Cadastro com validação de campos.</w:t>
      </w:r>
    </w:p>
    <w:p w14:paraId="637CA28C" w14:textId="77777777" w:rsidR="00CD0D1A" w:rsidRPr="00B110E1" w:rsidRDefault="00CD0D1A" w:rsidP="00CD0D1A">
      <w:pPr>
        <w:rPr>
          <w:lang w:val="pt-BR"/>
        </w:rPr>
      </w:pPr>
      <w:r w:rsidRPr="00CD0D1A">
        <w:rPr>
          <w:lang w:val="pt-BR"/>
        </w:rPr>
        <w:tab/>
        <w:t xml:space="preserve">- </w:t>
      </w:r>
      <w:r w:rsidRPr="00B110E1">
        <w:rPr>
          <w:lang w:val="pt-BR"/>
        </w:rPr>
        <w:t>(Back-</w:t>
      </w:r>
      <w:proofErr w:type="spellStart"/>
      <w:r w:rsidRPr="00B110E1">
        <w:rPr>
          <w:lang w:val="pt-BR"/>
        </w:rPr>
        <w:t>end</w:t>
      </w:r>
      <w:proofErr w:type="spellEnd"/>
      <w:r w:rsidRPr="00B110E1">
        <w:rPr>
          <w:lang w:val="pt-BR"/>
        </w:rPr>
        <w:t>):  Implementar a lógica de autenticação (usando JWT ou sessões) para validar o login.</w:t>
      </w:r>
    </w:p>
    <w:p w14:paraId="634BDB5E" w14:textId="1F6BFD76" w:rsidR="00CD0D1A" w:rsidRPr="00CD0D1A" w:rsidRDefault="00CD0D1A" w:rsidP="00DD3F96">
      <w:pPr>
        <w:rPr>
          <w:lang w:val="pt-BR"/>
        </w:rPr>
      </w:pPr>
      <w:r w:rsidRPr="00CD0D1A">
        <w:rPr>
          <w:lang w:val="pt-BR"/>
        </w:rPr>
        <w:t>- E um card está em andamento:</w:t>
      </w:r>
    </w:p>
    <w:p w14:paraId="388FF386" w14:textId="32D16765" w:rsidR="00CD0D1A" w:rsidRPr="00CD0D1A" w:rsidRDefault="00CD0D1A" w:rsidP="00DD3F96">
      <w:pPr>
        <w:rPr>
          <w:lang w:val="pt-BR"/>
        </w:rPr>
      </w:pPr>
      <w:r w:rsidRPr="00CD0D1A">
        <w:rPr>
          <w:lang w:val="pt-BR"/>
        </w:rPr>
        <w:tab/>
        <w:t xml:space="preserve">- </w:t>
      </w:r>
      <w:r w:rsidRPr="00CD0D1A">
        <w:rPr>
          <w:lang w:val="pt-BR"/>
        </w:rPr>
        <w:t>“Front-</w:t>
      </w:r>
      <w:proofErr w:type="spellStart"/>
      <w:r w:rsidRPr="00CD0D1A">
        <w:rPr>
          <w:lang w:val="pt-BR"/>
        </w:rPr>
        <w:t>end</w:t>
      </w:r>
      <w:proofErr w:type="spellEnd"/>
      <w:r w:rsidRPr="00CD0D1A">
        <w:rPr>
          <w:lang w:val="pt-BR"/>
        </w:rPr>
        <w:t>): Implementar um modal ou alerta de "Tem certeza?" para evitar exclusões acidentais.</w:t>
      </w:r>
    </w:p>
    <w:p w14:paraId="6758361E" w14:textId="77777777" w:rsidR="00CD0D1A" w:rsidRPr="00CD0D1A" w:rsidRDefault="00CD0D1A" w:rsidP="00DD3F96">
      <w:pPr>
        <w:rPr>
          <w:lang w:val="pt-BR"/>
        </w:rPr>
      </w:pPr>
    </w:p>
    <w:p w14:paraId="1B1805A5" w14:textId="77777777" w:rsidR="00BE1971" w:rsidRPr="00DD3F96" w:rsidRDefault="00BE1971" w:rsidP="00BE1971">
      <w:pPr>
        <w:pStyle w:val="Ttulo2"/>
        <w:numPr>
          <w:ilvl w:val="0"/>
          <w:numId w:val="10"/>
        </w:numPr>
        <w:rPr>
          <w:rFonts w:ascii="Arial" w:hAnsi="Arial" w:cs="Arial"/>
          <w:color w:val="auto"/>
          <w:sz w:val="24"/>
          <w:szCs w:val="24"/>
          <w:lang w:val="pt-BR"/>
        </w:rPr>
      </w:pPr>
      <w:r w:rsidRPr="00BE1971">
        <w:rPr>
          <w:rFonts w:ascii="Arial" w:hAnsi="Arial" w:cs="Arial"/>
          <w:color w:val="auto"/>
          <w:sz w:val="24"/>
          <w:szCs w:val="24"/>
          <w:lang w:val="pt-BR"/>
        </w:rPr>
        <w:lastRenderedPageBreak/>
        <w:t>O que está sendo feito atualmente</w:t>
      </w:r>
    </w:p>
    <w:p w14:paraId="0444BCA3" w14:textId="617E3E17" w:rsidR="00DD3F96" w:rsidRPr="00CD0D1A" w:rsidRDefault="00CD0D1A" w:rsidP="00DD3F96">
      <w:pPr>
        <w:rPr>
          <w:lang w:val="pt-BR"/>
        </w:rPr>
      </w:pPr>
      <w:r w:rsidRPr="00CD0D1A">
        <w:rPr>
          <w:lang w:val="pt-BR"/>
        </w:rPr>
        <w:t>Agora estou tocando a tarefa “</w:t>
      </w:r>
      <w:r w:rsidRPr="00CD0D1A">
        <w:rPr>
          <w:lang w:val="pt-BR"/>
        </w:rPr>
        <w:t>(Front-</w:t>
      </w:r>
      <w:proofErr w:type="spellStart"/>
      <w:r w:rsidRPr="00CD0D1A">
        <w:rPr>
          <w:lang w:val="pt-BR"/>
        </w:rPr>
        <w:t>end</w:t>
      </w:r>
      <w:proofErr w:type="spellEnd"/>
      <w:r w:rsidRPr="00CD0D1A">
        <w:rPr>
          <w:lang w:val="pt-BR"/>
        </w:rPr>
        <w:t>): Implementar um modal ou alerta de "Tem certeza?" para evitar exclusões acidentais.</w:t>
      </w:r>
      <w:r w:rsidRPr="00CD0D1A">
        <w:rPr>
          <w:lang w:val="pt-BR"/>
        </w:rPr>
        <w:t xml:space="preserve">” Na parte do front </w:t>
      </w:r>
      <w:proofErr w:type="spellStart"/>
      <w:r w:rsidRPr="00CD0D1A">
        <w:rPr>
          <w:lang w:val="pt-BR"/>
        </w:rPr>
        <w:t>end</w:t>
      </w:r>
      <w:proofErr w:type="spellEnd"/>
    </w:p>
    <w:p w14:paraId="5DDED1D1" w14:textId="77777777" w:rsidR="00CD0D1A" w:rsidRPr="00DD3F96" w:rsidRDefault="00CD0D1A" w:rsidP="00DD3F96">
      <w:pPr>
        <w:rPr>
          <w:rFonts w:ascii="Arial" w:hAnsi="Arial" w:cs="Arial"/>
          <w:sz w:val="24"/>
          <w:szCs w:val="24"/>
          <w:lang w:val="pt-BR"/>
        </w:rPr>
      </w:pPr>
    </w:p>
    <w:p w14:paraId="7FAE7584" w14:textId="77777777" w:rsidR="00BE1971" w:rsidRDefault="00BE1971" w:rsidP="00BE1971">
      <w:pPr>
        <w:pStyle w:val="Ttulo2"/>
        <w:numPr>
          <w:ilvl w:val="0"/>
          <w:numId w:val="10"/>
        </w:numPr>
        <w:rPr>
          <w:rFonts w:ascii="Arial" w:hAnsi="Arial" w:cs="Arial"/>
          <w:color w:val="auto"/>
          <w:sz w:val="24"/>
          <w:szCs w:val="24"/>
          <w:lang w:val="pt-BR"/>
        </w:rPr>
      </w:pPr>
      <w:r w:rsidRPr="00BE1971">
        <w:rPr>
          <w:rFonts w:ascii="Arial" w:hAnsi="Arial" w:cs="Arial"/>
          <w:color w:val="auto"/>
          <w:sz w:val="24"/>
          <w:szCs w:val="24"/>
          <w:lang w:val="pt-BR"/>
        </w:rPr>
        <w:t>Impedimentos ou dificuldades (se houver)</w:t>
      </w:r>
    </w:p>
    <w:p w14:paraId="2DB9D326" w14:textId="1C304914" w:rsidR="00CD0D1A" w:rsidRPr="00CD0D1A" w:rsidRDefault="00CD0D1A" w:rsidP="00CD0D1A">
      <w:pPr>
        <w:rPr>
          <w:lang w:val="pt-BR"/>
        </w:rPr>
      </w:pPr>
      <w:r>
        <w:rPr>
          <w:lang w:val="pt-BR"/>
        </w:rPr>
        <w:t>Por enquanto não foi identificado nenhum impedimento, tudo sendo desenvolvido sem problemas</w:t>
      </w:r>
    </w:p>
    <w:p w14:paraId="5847070A" w14:textId="77777777" w:rsidR="00DD3F96" w:rsidRPr="00DD3F96" w:rsidRDefault="00DD3F96" w:rsidP="00DD3F96">
      <w:pPr>
        <w:rPr>
          <w:rFonts w:ascii="Arial" w:hAnsi="Arial" w:cs="Arial"/>
          <w:sz w:val="24"/>
          <w:szCs w:val="24"/>
          <w:lang w:val="pt-BR"/>
        </w:rPr>
      </w:pPr>
    </w:p>
    <w:p w14:paraId="655FE5A9" w14:textId="7AE6D2C0" w:rsidR="00BE1971" w:rsidRPr="00BE1971" w:rsidRDefault="00BE1971" w:rsidP="00BE1971">
      <w:pPr>
        <w:pStyle w:val="Ttulo2"/>
        <w:numPr>
          <w:ilvl w:val="0"/>
          <w:numId w:val="10"/>
        </w:numPr>
        <w:rPr>
          <w:rFonts w:ascii="Arial" w:hAnsi="Arial" w:cs="Arial"/>
          <w:color w:val="auto"/>
          <w:sz w:val="24"/>
          <w:szCs w:val="24"/>
          <w:lang w:val="pt-BR"/>
        </w:rPr>
      </w:pPr>
      <w:r w:rsidRPr="00BE1971">
        <w:rPr>
          <w:rFonts w:ascii="Arial" w:hAnsi="Arial" w:cs="Arial"/>
          <w:color w:val="auto"/>
          <w:sz w:val="24"/>
          <w:szCs w:val="24"/>
          <w:lang w:val="pt-BR"/>
        </w:rPr>
        <w:t xml:space="preserve">Print do quadro </w:t>
      </w:r>
      <w:proofErr w:type="spellStart"/>
      <w:r w:rsidRPr="00BE1971">
        <w:rPr>
          <w:rFonts w:ascii="Arial" w:hAnsi="Arial" w:cs="Arial"/>
          <w:color w:val="auto"/>
          <w:sz w:val="24"/>
          <w:szCs w:val="24"/>
          <w:lang w:val="pt-BR"/>
        </w:rPr>
        <w:t>Kanban</w:t>
      </w:r>
      <w:proofErr w:type="spellEnd"/>
      <w:r w:rsidRPr="00BE1971">
        <w:rPr>
          <w:rFonts w:ascii="Arial" w:hAnsi="Arial" w:cs="Arial"/>
          <w:color w:val="auto"/>
          <w:sz w:val="24"/>
          <w:szCs w:val="24"/>
          <w:lang w:val="pt-BR"/>
        </w:rPr>
        <w:t xml:space="preserve"> atualizado</w:t>
      </w:r>
    </w:p>
    <w:p w14:paraId="4D969BD4" w14:textId="0E81EA48" w:rsidR="00C14014" w:rsidRPr="00DD3F96" w:rsidRDefault="00CD0D1A" w:rsidP="00BE1971">
      <w:pPr>
        <w:pStyle w:val="Ttulo2"/>
        <w:rPr>
          <w:rFonts w:ascii="Arial" w:hAnsi="Arial" w:cs="Arial"/>
          <w:color w:val="auto"/>
          <w:sz w:val="24"/>
          <w:szCs w:val="24"/>
          <w:lang w:val="pt-BR"/>
        </w:rPr>
      </w:pPr>
      <w:r w:rsidRPr="00CD0D1A">
        <w:rPr>
          <w:rFonts w:ascii="Arial" w:hAnsi="Arial" w:cs="Arial"/>
          <w:sz w:val="24"/>
          <w:szCs w:val="24"/>
          <w:lang w:val="pt-BR"/>
        </w:rPr>
        <w:drawing>
          <wp:inline distT="0" distB="0" distL="0" distR="0" wp14:anchorId="290597D6" wp14:editId="1C5080C4">
            <wp:extent cx="5159375" cy="3034665"/>
            <wp:effectExtent l="0" t="0" r="0" b="635"/>
            <wp:docPr id="1991202340" name="Imagem 1" descr="Interface gráfica do usuário, Aplicativo, Team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202340" name="Imagem 1" descr="Interface gráfica do usuário, Aplicativo, Teams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59375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4014" w:rsidRPr="00DD3F96" w:rsidSect="00584E18">
      <w:headerReference w:type="default" r:id="rId10"/>
      <w:pgSz w:w="11907" w:h="16840" w:code="9"/>
      <w:pgMar w:top="425" w:right="1985" w:bottom="1440" w:left="1797" w:header="37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47CF98" w14:textId="77777777" w:rsidR="00515D69" w:rsidRDefault="00515D69" w:rsidP="00584E18">
      <w:pPr>
        <w:spacing w:after="0" w:line="240" w:lineRule="auto"/>
      </w:pPr>
      <w:r>
        <w:separator/>
      </w:r>
    </w:p>
  </w:endnote>
  <w:endnote w:type="continuationSeparator" w:id="0">
    <w:p w14:paraId="68B0B9E7" w14:textId="77777777" w:rsidR="00515D69" w:rsidRDefault="00515D69" w:rsidP="00584E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5E164D" w14:textId="77777777" w:rsidR="00515D69" w:rsidRDefault="00515D69" w:rsidP="00584E18">
      <w:pPr>
        <w:spacing w:after="0" w:line="240" w:lineRule="auto"/>
      </w:pPr>
      <w:r>
        <w:separator/>
      </w:r>
    </w:p>
  </w:footnote>
  <w:footnote w:type="continuationSeparator" w:id="0">
    <w:p w14:paraId="698F5D77" w14:textId="77777777" w:rsidR="00515D69" w:rsidRDefault="00515D69" w:rsidP="00584E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02" w:type="dxa"/>
      <w:jc w:val="center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95"/>
      <w:gridCol w:w="8407"/>
    </w:tblGrid>
    <w:tr w:rsidR="00584E18" w:rsidRPr="00B110E1" w14:paraId="4403A897" w14:textId="77777777" w:rsidTr="00794F0D">
      <w:trPr>
        <w:trHeight w:val="1651"/>
        <w:jc w:val="center"/>
      </w:trPr>
      <w:tc>
        <w:tcPr>
          <w:tcW w:w="1995" w:type="dxa"/>
        </w:tcPr>
        <w:p w14:paraId="0279A385" w14:textId="3133EC0A" w:rsidR="00584E18" w:rsidRDefault="00584E18" w:rsidP="00584E18">
          <w:pPr>
            <w:pStyle w:val="Cabealho"/>
            <w:snapToGrid w:val="0"/>
            <w:ind w:left="-70"/>
            <w:rPr>
              <w:sz w:val="16"/>
            </w:rPr>
          </w:pPr>
          <w:r w:rsidRPr="00CC1E22">
            <w:rPr>
              <w:b/>
              <w:bCs/>
              <w:noProof/>
              <w:color w:val="000000"/>
            </w:rPr>
            <w:drawing>
              <wp:inline distT="0" distB="0" distL="0" distR="0" wp14:anchorId="6056F173" wp14:editId="679BAABB">
                <wp:extent cx="1177925" cy="708660"/>
                <wp:effectExtent l="0" t="0" r="0" b="0"/>
                <wp:docPr id="2115420366" name="Imagem 1" descr="Logotipo&#10;&#10;O conteúdo gerado por IA pode estar incorre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7126388" name="Imagem 1" descr="Logotipo&#10;&#10;O conteúdo gerado por IA pode estar incorreto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77925" cy="7086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407" w:type="dxa"/>
        </w:tcPr>
        <w:p w14:paraId="0F82D786" w14:textId="77777777" w:rsidR="00584E18" w:rsidRPr="00435EF8" w:rsidRDefault="00584E18" w:rsidP="00584E18">
          <w:pPr>
            <w:spacing w:line="240" w:lineRule="auto"/>
            <w:ind w:right="-376"/>
            <w:jc w:val="center"/>
            <w:rPr>
              <w:b/>
              <w:sz w:val="32"/>
              <w:szCs w:val="32"/>
              <w:lang w:val="pt-BR"/>
            </w:rPr>
          </w:pPr>
          <w:r w:rsidRPr="00435EF8">
            <w:rPr>
              <w:b/>
              <w:sz w:val="32"/>
              <w:szCs w:val="32"/>
              <w:lang w:val="pt-BR"/>
            </w:rPr>
            <w:t>CENTRO UNIVERSITÁRIO FEI</w:t>
          </w:r>
        </w:p>
        <w:p w14:paraId="2992D79F" w14:textId="77777777" w:rsidR="00584E18" w:rsidRPr="00435EF8" w:rsidRDefault="00584E18" w:rsidP="00584E18">
          <w:pPr>
            <w:spacing w:line="240" w:lineRule="auto"/>
            <w:ind w:right="-516"/>
            <w:jc w:val="center"/>
            <w:rPr>
              <w:sz w:val="20"/>
              <w:szCs w:val="20"/>
              <w:lang w:val="pt-BR"/>
            </w:rPr>
          </w:pPr>
          <w:r>
            <w:rPr>
              <w:sz w:val="16"/>
              <w:lang w:val="pt-BR"/>
            </w:rPr>
            <w:t>A</w:t>
          </w:r>
          <w:r w:rsidRPr="00435EF8">
            <w:rPr>
              <w:sz w:val="20"/>
              <w:szCs w:val="20"/>
              <w:lang w:val="pt-BR"/>
            </w:rPr>
            <w:t>venida Humberto de Alencar Castelo Branco, 3972, CEP: 09850-901 São Ber</w:t>
          </w:r>
          <w:r>
            <w:rPr>
              <w:sz w:val="20"/>
              <w:szCs w:val="20"/>
              <w:lang w:val="pt-BR"/>
            </w:rPr>
            <w:t>nar</w:t>
          </w:r>
          <w:r w:rsidRPr="00435EF8">
            <w:rPr>
              <w:sz w:val="20"/>
              <w:szCs w:val="20"/>
              <w:lang w:val="pt-BR"/>
            </w:rPr>
            <w:t>do do Campo</w:t>
          </w:r>
        </w:p>
        <w:p w14:paraId="0166B220" w14:textId="77777777" w:rsidR="00584E18" w:rsidRPr="003474F5" w:rsidRDefault="00584E18" w:rsidP="00584E18">
          <w:pPr>
            <w:spacing w:line="240" w:lineRule="auto"/>
            <w:ind w:right="-516"/>
            <w:jc w:val="center"/>
            <w:rPr>
              <w:sz w:val="20"/>
              <w:szCs w:val="20"/>
              <w:lang w:val="pt-BR"/>
            </w:rPr>
          </w:pPr>
          <w:r w:rsidRPr="003474F5">
            <w:rPr>
              <w:sz w:val="20"/>
              <w:szCs w:val="20"/>
              <w:lang w:val="pt-BR"/>
            </w:rPr>
            <w:t>Telefone: (011) 4353-2900     Fax (011) 4109-5994</w:t>
          </w:r>
        </w:p>
        <w:p w14:paraId="5BCC346A" w14:textId="77777777" w:rsidR="00584E18" w:rsidRDefault="00584E18" w:rsidP="00584E18">
          <w:pPr>
            <w:pBdr>
              <w:top w:val="single" w:sz="4" w:space="1" w:color="000000"/>
            </w:pBdr>
            <w:spacing w:line="240" w:lineRule="auto"/>
            <w:jc w:val="center"/>
            <w:rPr>
              <w:lang w:val="pt-BR"/>
            </w:rPr>
          </w:pPr>
          <w:r>
            <w:rPr>
              <w:lang w:val="pt-BR"/>
            </w:rPr>
            <w:t>Curso de Ciências da Computação</w:t>
          </w:r>
        </w:p>
      </w:tc>
    </w:tr>
  </w:tbl>
  <w:p w14:paraId="6A8C6DCE" w14:textId="77777777" w:rsidR="00584E18" w:rsidRPr="00584E18" w:rsidRDefault="00584E18" w:rsidP="00584E18">
    <w:pPr>
      <w:pStyle w:val="Cabealho"/>
      <w:rPr>
        <w:lang w:val="pt-B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B6D34FA"/>
    <w:multiLevelType w:val="hybridMultilevel"/>
    <w:tmpl w:val="1416F946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56871696">
    <w:abstractNumId w:val="8"/>
  </w:num>
  <w:num w:numId="2" w16cid:durableId="1440023478">
    <w:abstractNumId w:val="6"/>
  </w:num>
  <w:num w:numId="3" w16cid:durableId="338629961">
    <w:abstractNumId w:val="5"/>
  </w:num>
  <w:num w:numId="4" w16cid:durableId="1818648080">
    <w:abstractNumId w:val="4"/>
  </w:num>
  <w:num w:numId="5" w16cid:durableId="1624455682">
    <w:abstractNumId w:val="7"/>
  </w:num>
  <w:num w:numId="6" w16cid:durableId="169495184">
    <w:abstractNumId w:val="3"/>
  </w:num>
  <w:num w:numId="7" w16cid:durableId="522132038">
    <w:abstractNumId w:val="2"/>
  </w:num>
  <w:num w:numId="8" w16cid:durableId="2021196109">
    <w:abstractNumId w:val="1"/>
  </w:num>
  <w:num w:numId="9" w16cid:durableId="2068264883">
    <w:abstractNumId w:val="0"/>
  </w:num>
  <w:num w:numId="10" w16cid:durableId="159693437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2916"/>
    <w:rsid w:val="00120563"/>
    <w:rsid w:val="0015074B"/>
    <w:rsid w:val="0029639D"/>
    <w:rsid w:val="00326F90"/>
    <w:rsid w:val="00515D69"/>
    <w:rsid w:val="00584E18"/>
    <w:rsid w:val="006119DD"/>
    <w:rsid w:val="00675F96"/>
    <w:rsid w:val="00AA1D8D"/>
    <w:rsid w:val="00B110E1"/>
    <w:rsid w:val="00B47730"/>
    <w:rsid w:val="00BE1971"/>
    <w:rsid w:val="00C14014"/>
    <w:rsid w:val="00CB0664"/>
    <w:rsid w:val="00CD0D1A"/>
    <w:rsid w:val="00D966EA"/>
    <w:rsid w:val="00DD3F96"/>
    <w:rsid w:val="00F0680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7946B15"/>
  <w14:defaultImageDpi w14:val="300"/>
  <w15:docId w15:val="{7E861703-0810-4D89-94D8-6A4309EE5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styles-modulecontextcrumblastti2e3">
    <w:name w:val="styles-module__contextcrumblast__ti2e3"/>
    <w:basedOn w:val="Fontepargpadro"/>
    <w:rsid w:val="00B110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PedroSatoru/Gerenciador-de-Calorias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253</Words>
  <Characters>1367</Characters>
  <Application>Microsoft Office Word</Application>
  <DocSecurity>0</DocSecurity>
  <Lines>11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1617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VITOR MONTEIRO VIANNA</cp:lastModifiedBy>
  <cp:revision>2</cp:revision>
  <dcterms:created xsi:type="dcterms:W3CDTF">2026-03-14T15:21:00Z</dcterms:created>
  <dcterms:modified xsi:type="dcterms:W3CDTF">2026-03-14T15:21:00Z</dcterms:modified>
  <cp:category/>
</cp:coreProperties>
</file>