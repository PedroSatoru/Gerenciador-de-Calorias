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C60A2" w14:textId="4FCFB92B" w:rsidR="00C14014" w:rsidRPr="00DD3F96" w:rsidRDefault="00072916" w:rsidP="00DD3F96">
      <w:pPr>
        <w:pStyle w:val="Ttulo1"/>
        <w:jc w:val="center"/>
        <w:rPr>
          <w:rFonts w:ascii="Arial" w:hAnsi="Arial" w:cs="Arial"/>
          <w:color w:val="auto"/>
          <w:lang w:val="pt-BR"/>
        </w:rPr>
      </w:pPr>
      <w:r w:rsidRPr="00DD3F96">
        <w:rPr>
          <w:rFonts w:ascii="Arial" w:hAnsi="Arial" w:cs="Arial"/>
          <w:color w:val="auto"/>
          <w:lang w:val="pt-BR"/>
        </w:rPr>
        <w:t xml:space="preserve">Relatório </w:t>
      </w:r>
      <w:r w:rsidR="00BE1971" w:rsidRPr="00DD3F96">
        <w:rPr>
          <w:rFonts w:ascii="Arial" w:hAnsi="Arial" w:cs="Arial"/>
          <w:color w:val="auto"/>
          <w:lang w:val="pt-BR"/>
        </w:rPr>
        <w:t xml:space="preserve">do Progresso </w:t>
      </w:r>
      <w:r w:rsidRPr="00DD3F96">
        <w:rPr>
          <w:rFonts w:ascii="Arial" w:hAnsi="Arial" w:cs="Arial"/>
          <w:color w:val="auto"/>
          <w:lang w:val="pt-BR"/>
        </w:rPr>
        <w:t xml:space="preserve">Sprint </w:t>
      </w:r>
      <w:r w:rsidR="00BE1971" w:rsidRPr="00DD3F96">
        <w:rPr>
          <w:rFonts w:ascii="Arial" w:hAnsi="Arial" w:cs="Arial"/>
          <w:color w:val="auto"/>
          <w:lang w:val="pt-BR"/>
        </w:rPr>
        <w:t>1</w:t>
      </w:r>
    </w:p>
    <w:p w14:paraId="642AF5F9" w14:textId="77777777" w:rsidR="00584E18" w:rsidRDefault="00584E18">
      <w:pPr>
        <w:rPr>
          <w:lang w:val="pt-BR"/>
        </w:rPr>
      </w:pPr>
    </w:p>
    <w:p w14:paraId="19592F8E" w14:textId="10656385" w:rsidR="00584E18" w:rsidRDefault="00BE1971">
      <w:pPr>
        <w:rPr>
          <w:lang w:val="pt-BR"/>
        </w:rPr>
      </w:pPr>
      <w:r>
        <w:rPr>
          <w:lang w:val="pt-BR"/>
        </w:rPr>
        <w:t>Aluno</w:t>
      </w:r>
      <w:r w:rsidR="00584E18">
        <w:rPr>
          <w:lang w:val="pt-BR"/>
        </w:rPr>
        <w:t xml:space="preserve">: </w:t>
      </w:r>
      <w:r w:rsidR="002A14E9">
        <w:rPr>
          <w:lang w:val="pt-BR"/>
        </w:rPr>
        <w:t xml:space="preserve">Pedro Henrique </w:t>
      </w:r>
      <w:r w:rsidR="00EB1075">
        <w:rPr>
          <w:lang w:val="pt-BR"/>
        </w:rPr>
        <w:t>Correia de Oliveira</w:t>
      </w:r>
    </w:p>
    <w:p w14:paraId="1DC2952C" w14:textId="1F317E79" w:rsidR="00C14014" w:rsidRPr="00584E18" w:rsidRDefault="00BE1971">
      <w:pPr>
        <w:rPr>
          <w:lang w:val="pt-BR"/>
        </w:rPr>
      </w:pPr>
      <w:r>
        <w:rPr>
          <w:lang w:val="pt-BR"/>
        </w:rPr>
        <w:t>Projeto</w:t>
      </w:r>
      <w:r w:rsidR="00072916" w:rsidRPr="00584E18">
        <w:rPr>
          <w:lang w:val="pt-BR"/>
        </w:rPr>
        <w:t xml:space="preserve">: </w:t>
      </w:r>
      <w:r w:rsidR="002A14E9">
        <w:rPr>
          <w:lang w:val="pt-BR"/>
        </w:rPr>
        <w:t>Gerenciador de Calorias</w:t>
      </w:r>
    </w:p>
    <w:p w14:paraId="4CE17C7F" w14:textId="1C68D052" w:rsidR="00C14014" w:rsidRDefault="00BE1971">
      <w:pPr>
        <w:rPr>
          <w:lang w:val="pt-BR"/>
        </w:rPr>
      </w:pPr>
      <w:r>
        <w:rPr>
          <w:lang w:val="pt-BR"/>
        </w:rPr>
        <w:t>Período analisado</w:t>
      </w:r>
      <w:r w:rsidR="00072916" w:rsidRPr="00584E18">
        <w:rPr>
          <w:lang w:val="pt-BR"/>
        </w:rPr>
        <w:t xml:space="preserve">: </w:t>
      </w:r>
      <w:r w:rsidR="002A14E9">
        <w:rPr>
          <w:lang w:val="pt-BR"/>
        </w:rPr>
        <w:t>07</w:t>
      </w:r>
      <w:r w:rsidR="00072916" w:rsidRPr="00584E18">
        <w:rPr>
          <w:lang w:val="pt-BR"/>
        </w:rPr>
        <w:t xml:space="preserve"> / </w:t>
      </w:r>
      <w:r w:rsidR="002A14E9">
        <w:rPr>
          <w:lang w:val="pt-BR"/>
        </w:rPr>
        <w:t>03</w:t>
      </w:r>
      <w:r w:rsidR="00072916" w:rsidRPr="00584E18">
        <w:rPr>
          <w:lang w:val="pt-BR"/>
        </w:rPr>
        <w:t xml:space="preserve"> / </w:t>
      </w:r>
      <w:r w:rsidR="002A14E9">
        <w:rPr>
          <w:lang w:val="pt-BR"/>
        </w:rPr>
        <w:t>2026</w:t>
      </w:r>
      <w:r w:rsidR="00DD3F96">
        <w:rPr>
          <w:lang w:val="pt-BR"/>
        </w:rPr>
        <w:t xml:space="preserve"> a </w:t>
      </w:r>
      <w:r w:rsidR="002A14E9">
        <w:rPr>
          <w:lang w:val="pt-BR"/>
        </w:rPr>
        <w:t>14</w:t>
      </w:r>
      <w:r w:rsidR="00DD3F96" w:rsidRPr="00584E18">
        <w:rPr>
          <w:lang w:val="pt-BR"/>
        </w:rPr>
        <w:t xml:space="preserve"> /</w:t>
      </w:r>
      <w:r w:rsidR="002A14E9">
        <w:rPr>
          <w:lang w:val="pt-BR"/>
        </w:rPr>
        <w:t xml:space="preserve"> 03</w:t>
      </w:r>
      <w:r w:rsidR="00DD3F96" w:rsidRPr="00584E18">
        <w:rPr>
          <w:lang w:val="pt-BR"/>
        </w:rPr>
        <w:t xml:space="preserve"> / </w:t>
      </w:r>
      <w:r w:rsidR="002A14E9">
        <w:rPr>
          <w:lang w:val="pt-BR"/>
        </w:rPr>
        <w:t>2026</w:t>
      </w:r>
      <w:r w:rsidR="00DD3F96">
        <w:rPr>
          <w:lang w:val="pt-BR"/>
        </w:rPr>
        <w:t xml:space="preserve"> </w:t>
      </w:r>
    </w:p>
    <w:p w14:paraId="37AB0271" w14:textId="77777777" w:rsidR="00DD3F96" w:rsidRPr="00DD3F96" w:rsidRDefault="00DD3F96">
      <w:pPr>
        <w:rPr>
          <w:rFonts w:ascii="Arial" w:hAnsi="Arial" w:cs="Arial"/>
          <w:sz w:val="24"/>
          <w:szCs w:val="24"/>
          <w:lang w:val="pt-BR"/>
        </w:rPr>
      </w:pPr>
    </w:p>
    <w:p w14:paraId="00166FB0" w14:textId="345B9514" w:rsidR="00DD3F96" w:rsidRDefault="00BE1971" w:rsidP="00DD3F96">
      <w:pPr>
        <w:pStyle w:val="Ttulo2"/>
        <w:numPr>
          <w:ilvl w:val="0"/>
          <w:numId w:val="10"/>
        </w:numPr>
        <w:rPr>
          <w:rFonts w:ascii="Arial" w:hAnsi="Arial" w:cs="Arial"/>
          <w:color w:val="auto"/>
          <w:sz w:val="24"/>
          <w:szCs w:val="24"/>
          <w:lang w:val="pt-BR"/>
        </w:rPr>
      </w:pPr>
      <w:r w:rsidRPr="00BE1971">
        <w:rPr>
          <w:rFonts w:ascii="Arial" w:hAnsi="Arial" w:cs="Arial"/>
          <w:color w:val="auto"/>
          <w:sz w:val="24"/>
          <w:szCs w:val="24"/>
          <w:lang w:val="pt-BR"/>
        </w:rPr>
        <w:t>Atividades realizadas</w:t>
      </w:r>
    </w:p>
    <w:p w14:paraId="7A8889A5" w14:textId="750F2B8B" w:rsidR="002A14E9" w:rsidRPr="002A14E9" w:rsidRDefault="002A14E9" w:rsidP="00DD3F96">
      <w:pPr>
        <w:pStyle w:val="PargrafodaLista"/>
        <w:numPr>
          <w:ilvl w:val="0"/>
          <w:numId w:val="11"/>
        </w:numPr>
        <w:rPr>
          <w:rFonts w:ascii="Arial" w:hAnsi="Arial" w:cs="Arial"/>
          <w:sz w:val="24"/>
          <w:szCs w:val="24"/>
          <w:lang w:val="pt-BR"/>
        </w:rPr>
      </w:pPr>
      <w:r w:rsidRPr="002A14E9">
        <w:rPr>
          <w:rFonts w:ascii="Arial" w:hAnsi="Arial" w:cs="Arial"/>
          <w:sz w:val="24"/>
          <w:szCs w:val="24"/>
          <w:lang w:val="pt-BR"/>
        </w:rPr>
        <w:t>Criação da</w:t>
      </w:r>
      <w:r w:rsidR="00EB1075">
        <w:rPr>
          <w:rFonts w:ascii="Arial" w:hAnsi="Arial" w:cs="Arial"/>
          <w:sz w:val="24"/>
          <w:szCs w:val="24"/>
          <w:lang w:val="pt-BR"/>
        </w:rPr>
        <w:t>s tabelas de Refeições e Alimentos Consumidos</w:t>
      </w:r>
    </w:p>
    <w:p w14:paraId="2566E78B" w14:textId="77777777" w:rsidR="002A14E9" w:rsidRPr="002A14E9" w:rsidRDefault="002A14E9" w:rsidP="002A14E9">
      <w:pPr>
        <w:pStyle w:val="PargrafodaLista"/>
        <w:rPr>
          <w:lang w:val="pt-BR"/>
        </w:rPr>
      </w:pPr>
    </w:p>
    <w:p w14:paraId="19AD3DA6" w14:textId="77777777" w:rsidR="00BE1971" w:rsidRPr="00DD3F96" w:rsidRDefault="00BE1971" w:rsidP="00BE1971">
      <w:pPr>
        <w:pStyle w:val="Ttulo2"/>
        <w:numPr>
          <w:ilvl w:val="0"/>
          <w:numId w:val="10"/>
        </w:numPr>
        <w:rPr>
          <w:rFonts w:ascii="Arial" w:hAnsi="Arial" w:cs="Arial"/>
          <w:color w:val="auto"/>
          <w:sz w:val="24"/>
          <w:szCs w:val="24"/>
          <w:lang w:val="pt-BR"/>
        </w:rPr>
      </w:pPr>
      <w:r w:rsidRPr="00BE1971">
        <w:rPr>
          <w:rFonts w:ascii="Arial" w:hAnsi="Arial" w:cs="Arial"/>
          <w:color w:val="auto"/>
          <w:sz w:val="24"/>
          <w:szCs w:val="24"/>
          <w:lang w:val="pt-BR"/>
        </w:rPr>
        <w:t xml:space="preserve">Progresso no </w:t>
      </w:r>
      <w:proofErr w:type="spellStart"/>
      <w:r w:rsidRPr="00BE1971">
        <w:rPr>
          <w:rFonts w:ascii="Arial" w:hAnsi="Arial" w:cs="Arial"/>
          <w:color w:val="auto"/>
          <w:sz w:val="24"/>
          <w:szCs w:val="24"/>
          <w:lang w:val="pt-BR"/>
        </w:rPr>
        <w:t>Kanban</w:t>
      </w:r>
      <w:proofErr w:type="spellEnd"/>
      <w:r w:rsidRPr="00BE1971">
        <w:rPr>
          <w:rFonts w:ascii="Arial" w:hAnsi="Arial" w:cs="Arial"/>
          <w:color w:val="auto"/>
          <w:sz w:val="24"/>
          <w:szCs w:val="24"/>
          <w:lang w:val="pt-BR"/>
        </w:rPr>
        <w:t xml:space="preserve"> (movimentação das tarefas)</w:t>
      </w:r>
    </w:p>
    <w:p w14:paraId="51EB5378" w14:textId="59141676" w:rsidR="00DD3F96" w:rsidRDefault="00644E9D" w:rsidP="002A14E9">
      <w:pPr>
        <w:pStyle w:val="PargrafodaLista"/>
        <w:numPr>
          <w:ilvl w:val="0"/>
          <w:numId w:val="11"/>
        </w:numPr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O</w:t>
      </w:r>
      <w:r w:rsidR="002A14E9">
        <w:rPr>
          <w:rFonts w:ascii="Arial" w:hAnsi="Arial" w:cs="Arial"/>
          <w:sz w:val="24"/>
          <w:szCs w:val="24"/>
          <w:lang w:val="pt-BR"/>
        </w:rPr>
        <w:t xml:space="preserve"> card </w:t>
      </w:r>
      <w:r>
        <w:rPr>
          <w:rFonts w:ascii="Arial" w:hAnsi="Arial" w:cs="Arial"/>
          <w:sz w:val="24"/>
          <w:szCs w:val="24"/>
          <w:lang w:val="pt-BR"/>
        </w:rPr>
        <w:t>da criação das tabelas de Refeições e Alimentos foi concluído.</w:t>
      </w:r>
    </w:p>
    <w:p w14:paraId="2D94F25E" w14:textId="01150AD7" w:rsidR="00644E9D" w:rsidRDefault="00644E9D" w:rsidP="002A14E9">
      <w:pPr>
        <w:pStyle w:val="PargrafodaLista"/>
        <w:numPr>
          <w:ilvl w:val="0"/>
          <w:numId w:val="11"/>
        </w:numPr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O card do desenvolvimento do formulário de texto está em andamento.</w:t>
      </w:r>
    </w:p>
    <w:p w14:paraId="597E57C4" w14:textId="77777777" w:rsidR="002A14E9" w:rsidRPr="002A14E9" w:rsidRDefault="002A14E9" w:rsidP="002A14E9">
      <w:pPr>
        <w:pStyle w:val="PargrafodaLista"/>
        <w:rPr>
          <w:rFonts w:ascii="Arial" w:hAnsi="Arial" w:cs="Arial"/>
          <w:sz w:val="24"/>
          <w:szCs w:val="24"/>
          <w:lang w:val="pt-BR"/>
        </w:rPr>
      </w:pPr>
    </w:p>
    <w:p w14:paraId="1B1805A5" w14:textId="77777777" w:rsidR="00BE1971" w:rsidRPr="00DD3F96" w:rsidRDefault="00BE1971" w:rsidP="00BE1971">
      <w:pPr>
        <w:pStyle w:val="Ttulo2"/>
        <w:numPr>
          <w:ilvl w:val="0"/>
          <w:numId w:val="10"/>
        </w:numPr>
        <w:rPr>
          <w:rFonts w:ascii="Arial" w:hAnsi="Arial" w:cs="Arial"/>
          <w:color w:val="auto"/>
          <w:sz w:val="24"/>
          <w:szCs w:val="24"/>
          <w:lang w:val="pt-BR"/>
        </w:rPr>
      </w:pPr>
      <w:r w:rsidRPr="00BE1971">
        <w:rPr>
          <w:rFonts w:ascii="Arial" w:hAnsi="Arial" w:cs="Arial"/>
          <w:color w:val="auto"/>
          <w:sz w:val="24"/>
          <w:szCs w:val="24"/>
          <w:lang w:val="pt-BR"/>
        </w:rPr>
        <w:t>O que está sendo feito atualmente</w:t>
      </w:r>
    </w:p>
    <w:p w14:paraId="0444BCA3" w14:textId="1F4D7874" w:rsidR="00DD3F96" w:rsidRDefault="002A14E9" w:rsidP="002A14E9">
      <w:pPr>
        <w:pStyle w:val="PargrafodaLista"/>
        <w:numPr>
          <w:ilvl w:val="0"/>
          <w:numId w:val="11"/>
        </w:numPr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Desenvolvimento d</w:t>
      </w:r>
      <w:r w:rsidR="00EB1075">
        <w:rPr>
          <w:rFonts w:ascii="Arial" w:hAnsi="Arial" w:cs="Arial"/>
          <w:sz w:val="24"/>
          <w:szCs w:val="24"/>
          <w:lang w:val="pt-BR"/>
        </w:rPr>
        <w:t>o formulário de texto</w:t>
      </w:r>
      <w:r w:rsidR="00644E9D">
        <w:rPr>
          <w:rFonts w:ascii="Arial" w:hAnsi="Arial" w:cs="Arial"/>
          <w:sz w:val="24"/>
          <w:szCs w:val="24"/>
          <w:lang w:val="pt-BR"/>
        </w:rPr>
        <w:t>.</w:t>
      </w:r>
    </w:p>
    <w:p w14:paraId="541C5375" w14:textId="77777777" w:rsidR="002A14E9" w:rsidRPr="002A14E9" w:rsidRDefault="002A14E9" w:rsidP="002A14E9">
      <w:pPr>
        <w:pStyle w:val="PargrafodaLista"/>
        <w:rPr>
          <w:rFonts w:ascii="Arial" w:hAnsi="Arial" w:cs="Arial"/>
          <w:sz w:val="24"/>
          <w:szCs w:val="24"/>
          <w:lang w:val="pt-BR"/>
        </w:rPr>
      </w:pPr>
    </w:p>
    <w:p w14:paraId="7FAE7584" w14:textId="77777777" w:rsidR="00BE1971" w:rsidRPr="00DD3F96" w:rsidRDefault="00BE1971" w:rsidP="00BE1971">
      <w:pPr>
        <w:pStyle w:val="Ttulo2"/>
        <w:numPr>
          <w:ilvl w:val="0"/>
          <w:numId w:val="10"/>
        </w:numPr>
        <w:rPr>
          <w:rFonts w:ascii="Arial" w:hAnsi="Arial" w:cs="Arial"/>
          <w:color w:val="auto"/>
          <w:sz w:val="24"/>
          <w:szCs w:val="24"/>
          <w:lang w:val="pt-BR"/>
        </w:rPr>
      </w:pPr>
      <w:r w:rsidRPr="00BE1971">
        <w:rPr>
          <w:rFonts w:ascii="Arial" w:hAnsi="Arial" w:cs="Arial"/>
          <w:color w:val="auto"/>
          <w:sz w:val="24"/>
          <w:szCs w:val="24"/>
          <w:lang w:val="pt-BR"/>
        </w:rPr>
        <w:t>Impedimentos ou dificuldades (se houver)</w:t>
      </w:r>
    </w:p>
    <w:p w14:paraId="5847070A" w14:textId="30A00E45" w:rsidR="00DD3F96" w:rsidRPr="002A14E9" w:rsidRDefault="00644E9D" w:rsidP="002A14E9">
      <w:pPr>
        <w:pStyle w:val="PargrafodaLista"/>
        <w:numPr>
          <w:ilvl w:val="0"/>
          <w:numId w:val="11"/>
        </w:numPr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Por enquanto, sem impedimentos.</w:t>
      </w:r>
    </w:p>
    <w:p w14:paraId="655FE5A9" w14:textId="7AE6D2C0" w:rsidR="00BE1971" w:rsidRPr="00BE1971" w:rsidRDefault="00BE1971" w:rsidP="00BE1971">
      <w:pPr>
        <w:pStyle w:val="Ttulo2"/>
        <w:numPr>
          <w:ilvl w:val="0"/>
          <w:numId w:val="10"/>
        </w:numPr>
        <w:rPr>
          <w:rFonts w:ascii="Arial" w:hAnsi="Arial" w:cs="Arial"/>
          <w:color w:val="auto"/>
          <w:sz w:val="24"/>
          <w:szCs w:val="24"/>
          <w:lang w:val="pt-BR"/>
        </w:rPr>
      </w:pPr>
      <w:r w:rsidRPr="00BE1971">
        <w:rPr>
          <w:rFonts w:ascii="Arial" w:hAnsi="Arial" w:cs="Arial"/>
          <w:color w:val="auto"/>
          <w:sz w:val="24"/>
          <w:szCs w:val="24"/>
          <w:lang w:val="pt-BR"/>
        </w:rPr>
        <w:lastRenderedPageBreak/>
        <w:t xml:space="preserve">Print do quadro </w:t>
      </w:r>
      <w:proofErr w:type="spellStart"/>
      <w:r w:rsidRPr="00BE1971">
        <w:rPr>
          <w:rFonts w:ascii="Arial" w:hAnsi="Arial" w:cs="Arial"/>
          <w:color w:val="auto"/>
          <w:sz w:val="24"/>
          <w:szCs w:val="24"/>
          <w:lang w:val="pt-BR"/>
        </w:rPr>
        <w:t>Kanban</w:t>
      </w:r>
      <w:proofErr w:type="spellEnd"/>
      <w:r w:rsidRPr="00BE1971">
        <w:rPr>
          <w:rFonts w:ascii="Arial" w:hAnsi="Arial" w:cs="Arial"/>
          <w:color w:val="auto"/>
          <w:sz w:val="24"/>
          <w:szCs w:val="24"/>
          <w:lang w:val="pt-BR"/>
        </w:rPr>
        <w:t xml:space="preserve"> atualizado</w:t>
      </w:r>
    </w:p>
    <w:p w14:paraId="4D969BD4" w14:textId="04B717B4" w:rsidR="00C14014" w:rsidRPr="00DD3F96" w:rsidRDefault="002A14E9" w:rsidP="00BE1971">
      <w:pPr>
        <w:pStyle w:val="Ttulo2"/>
        <w:rPr>
          <w:rFonts w:ascii="Arial" w:hAnsi="Arial" w:cs="Arial"/>
          <w:color w:val="auto"/>
          <w:sz w:val="24"/>
          <w:szCs w:val="24"/>
          <w:lang w:val="pt-BR"/>
        </w:rPr>
      </w:pPr>
      <w:r w:rsidRPr="002A14E9">
        <w:rPr>
          <w:rFonts w:ascii="Arial" w:hAnsi="Arial" w:cs="Arial"/>
          <w:noProof/>
          <w:color w:val="auto"/>
          <w:sz w:val="24"/>
          <w:szCs w:val="24"/>
          <w:lang w:val="pt-BR"/>
        </w:rPr>
        <w:drawing>
          <wp:inline distT="0" distB="0" distL="0" distR="0" wp14:anchorId="7F14FF52" wp14:editId="29A02ACE">
            <wp:extent cx="4530870" cy="2614295"/>
            <wp:effectExtent l="0" t="0" r="3175" b="0"/>
            <wp:docPr id="14797971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797186" name="Imagem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087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4014" w:rsidRPr="00DD3F96" w:rsidSect="00584E18">
      <w:headerReference w:type="default" r:id="rId9"/>
      <w:pgSz w:w="11907" w:h="16840" w:code="9"/>
      <w:pgMar w:top="425" w:right="1985" w:bottom="1440" w:left="1797" w:header="37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54DBC8" w14:textId="77777777" w:rsidR="00D44C4D" w:rsidRDefault="00D44C4D" w:rsidP="00584E18">
      <w:pPr>
        <w:spacing w:after="0" w:line="240" w:lineRule="auto"/>
      </w:pPr>
      <w:r>
        <w:separator/>
      </w:r>
    </w:p>
  </w:endnote>
  <w:endnote w:type="continuationSeparator" w:id="0">
    <w:p w14:paraId="6423AE16" w14:textId="77777777" w:rsidR="00D44C4D" w:rsidRDefault="00D44C4D" w:rsidP="00584E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FFACA7" w14:textId="77777777" w:rsidR="00D44C4D" w:rsidRDefault="00D44C4D" w:rsidP="00584E18">
      <w:pPr>
        <w:spacing w:after="0" w:line="240" w:lineRule="auto"/>
      </w:pPr>
      <w:r>
        <w:separator/>
      </w:r>
    </w:p>
  </w:footnote>
  <w:footnote w:type="continuationSeparator" w:id="0">
    <w:p w14:paraId="44D6CDA6" w14:textId="77777777" w:rsidR="00D44C4D" w:rsidRDefault="00D44C4D" w:rsidP="00584E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02" w:type="dxa"/>
      <w:jc w:val="center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95"/>
      <w:gridCol w:w="8407"/>
    </w:tblGrid>
    <w:tr w:rsidR="00584E18" w14:paraId="4403A897" w14:textId="77777777" w:rsidTr="00794F0D">
      <w:trPr>
        <w:trHeight w:val="1651"/>
        <w:jc w:val="center"/>
      </w:trPr>
      <w:tc>
        <w:tcPr>
          <w:tcW w:w="1995" w:type="dxa"/>
        </w:tcPr>
        <w:p w14:paraId="0279A385" w14:textId="3133EC0A" w:rsidR="00584E18" w:rsidRDefault="00584E18" w:rsidP="00584E18">
          <w:pPr>
            <w:pStyle w:val="Cabealho"/>
            <w:snapToGrid w:val="0"/>
            <w:ind w:left="-70"/>
            <w:rPr>
              <w:sz w:val="16"/>
            </w:rPr>
          </w:pPr>
          <w:r w:rsidRPr="00CC1E22">
            <w:rPr>
              <w:b/>
              <w:bCs/>
              <w:noProof/>
              <w:color w:val="000000"/>
            </w:rPr>
            <w:drawing>
              <wp:inline distT="0" distB="0" distL="0" distR="0" wp14:anchorId="6056F173" wp14:editId="679BAABB">
                <wp:extent cx="1177925" cy="708660"/>
                <wp:effectExtent l="0" t="0" r="0" b="0"/>
                <wp:docPr id="2115420366" name="Imagem 1" descr="Logotipo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7126388" name="Imagem 1" descr="Logotipo&#10;&#10;O conteúdo gerado por IA pode estar incorre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7925" cy="708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07" w:type="dxa"/>
        </w:tcPr>
        <w:p w14:paraId="0F82D786" w14:textId="77777777" w:rsidR="00584E18" w:rsidRPr="00435EF8" w:rsidRDefault="00584E18" w:rsidP="00584E18">
          <w:pPr>
            <w:spacing w:line="240" w:lineRule="auto"/>
            <w:ind w:right="-376"/>
            <w:jc w:val="center"/>
            <w:rPr>
              <w:b/>
              <w:sz w:val="32"/>
              <w:szCs w:val="32"/>
              <w:lang w:val="pt-BR"/>
            </w:rPr>
          </w:pPr>
          <w:r w:rsidRPr="00435EF8">
            <w:rPr>
              <w:b/>
              <w:sz w:val="32"/>
              <w:szCs w:val="32"/>
              <w:lang w:val="pt-BR"/>
            </w:rPr>
            <w:t>CENTRO UNIVERSITÁRIO FEI</w:t>
          </w:r>
        </w:p>
        <w:p w14:paraId="2992D79F" w14:textId="77777777" w:rsidR="00584E18" w:rsidRPr="00435EF8" w:rsidRDefault="00584E18" w:rsidP="00584E18">
          <w:pPr>
            <w:spacing w:line="240" w:lineRule="auto"/>
            <w:ind w:right="-516"/>
            <w:jc w:val="center"/>
            <w:rPr>
              <w:sz w:val="20"/>
              <w:szCs w:val="20"/>
              <w:lang w:val="pt-BR"/>
            </w:rPr>
          </w:pPr>
          <w:r>
            <w:rPr>
              <w:sz w:val="16"/>
              <w:lang w:val="pt-BR"/>
            </w:rPr>
            <w:t>A</w:t>
          </w:r>
          <w:r w:rsidRPr="00435EF8">
            <w:rPr>
              <w:sz w:val="20"/>
              <w:szCs w:val="20"/>
              <w:lang w:val="pt-BR"/>
            </w:rPr>
            <w:t>venida Humberto de Alencar Castelo Branco, 3972, CEP: 09850-901 São Ber</w:t>
          </w:r>
          <w:r>
            <w:rPr>
              <w:sz w:val="20"/>
              <w:szCs w:val="20"/>
              <w:lang w:val="pt-BR"/>
            </w:rPr>
            <w:t>nar</w:t>
          </w:r>
          <w:r w:rsidRPr="00435EF8">
            <w:rPr>
              <w:sz w:val="20"/>
              <w:szCs w:val="20"/>
              <w:lang w:val="pt-BR"/>
            </w:rPr>
            <w:t>do do Campo</w:t>
          </w:r>
        </w:p>
        <w:p w14:paraId="0166B220" w14:textId="77777777" w:rsidR="00584E18" w:rsidRPr="003474F5" w:rsidRDefault="00584E18" w:rsidP="00584E18">
          <w:pPr>
            <w:spacing w:line="240" w:lineRule="auto"/>
            <w:ind w:right="-516"/>
            <w:jc w:val="center"/>
            <w:rPr>
              <w:sz w:val="20"/>
              <w:szCs w:val="20"/>
              <w:lang w:val="pt-BR"/>
            </w:rPr>
          </w:pPr>
          <w:r w:rsidRPr="003474F5">
            <w:rPr>
              <w:sz w:val="20"/>
              <w:szCs w:val="20"/>
              <w:lang w:val="pt-BR"/>
            </w:rPr>
            <w:t>Telefone: (011) 4353-2900     Fax (011) 4109-5994</w:t>
          </w:r>
        </w:p>
        <w:p w14:paraId="5BCC346A" w14:textId="77777777" w:rsidR="00584E18" w:rsidRDefault="00584E18" w:rsidP="00584E18">
          <w:pPr>
            <w:pBdr>
              <w:top w:val="single" w:sz="4" w:space="1" w:color="000000"/>
            </w:pBdr>
            <w:spacing w:line="240" w:lineRule="auto"/>
            <w:jc w:val="center"/>
            <w:rPr>
              <w:lang w:val="pt-BR"/>
            </w:rPr>
          </w:pPr>
          <w:r>
            <w:rPr>
              <w:lang w:val="pt-BR"/>
            </w:rPr>
            <w:t>Curso de Ciências da Computação</w:t>
          </w:r>
        </w:p>
      </w:tc>
    </w:tr>
  </w:tbl>
  <w:p w14:paraId="6A8C6DCE" w14:textId="77777777" w:rsidR="00584E18" w:rsidRPr="00584E18" w:rsidRDefault="00584E18" w:rsidP="00584E18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C7A3517"/>
    <w:multiLevelType w:val="hybridMultilevel"/>
    <w:tmpl w:val="486CE3DA"/>
    <w:lvl w:ilvl="0" w:tplc="6BF2B6F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6D34FA"/>
    <w:multiLevelType w:val="hybridMultilevel"/>
    <w:tmpl w:val="1416F946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56871696">
    <w:abstractNumId w:val="8"/>
  </w:num>
  <w:num w:numId="2" w16cid:durableId="1440023478">
    <w:abstractNumId w:val="6"/>
  </w:num>
  <w:num w:numId="3" w16cid:durableId="338629961">
    <w:abstractNumId w:val="5"/>
  </w:num>
  <w:num w:numId="4" w16cid:durableId="1818648080">
    <w:abstractNumId w:val="4"/>
  </w:num>
  <w:num w:numId="5" w16cid:durableId="1624455682">
    <w:abstractNumId w:val="7"/>
  </w:num>
  <w:num w:numId="6" w16cid:durableId="169495184">
    <w:abstractNumId w:val="3"/>
  </w:num>
  <w:num w:numId="7" w16cid:durableId="522132038">
    <w:abstractNumId w:val="2"/>
  </w:num>
  <w:num w:numId="8" w16cid:durableId="2021196109">
    <w:abstractNumId w:val="1"/>
  </w:num>
  <w:num w:numId="9" w16cid:durableId="2068264883">
    <w:abstractNumId w:val="0"/>
  </w:num>
  <w:num w:numId="10" w16cid:durableId="1596934374">
    <w:abstractNumId w:val="10"/>
  </w:num>
  <w:num w:numId="11" w16cid:durableId="1309467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2916"/>
    <w:rsid w:val="0015074B"/>
    <w:rsid w:val="00281A6F"/>
    <w:rsid w:val="0029110F"/>
    <w:rsid w:val="0029639D"/>
    <w:rsid w:val="002A14E9"/>
    <w:rsid w:val="00326F90"/>
    <w:rsid w:val="003A6278"/>
    <w:rsid w:val="004A6923"/>
    <w:rsid w:val="00584E18"/>
    <w:rsid w:val="006119DD"/>
    <w:rsid w:val="00644E9D"/>
    <w:rsid w:val="00675F96"/>
    <w:rsid w:val="009E3375"/>
    <w:rsid w:val="00A77CFF"/>
    <w:rsid w:val="00AA1D8D"/>
    <w:rsid w:val="00B47730"/>
    <w:rsid w:val="00BD44FE"/>
    <w:rsid w:val="00BE1971"/>
    <w:rsid w:val="00C14014"/>
    <w:rsid w:val="00CB0664"/>
    <w:rsid w:val="00D44C4D"/>
    <w:rsid w:val="00D966EA"/>
    <w:rsid w:val="00DD3F96"/>
    <w:rsid w:val="00EB10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7946B15"/>
  <w14:defaultImageDpi w14:val="300"/>
  <w15:docId w15:val="{7E861703-0810-4D89-94D8-6A4309EE5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95</Words>
  <Characters>515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Pedro Oliveira</cp:lastModifiedBy>
  <cp:revision>7</cp:revision>
  <dcterms:created xsi:type="dcterms:W3CDTF">2026-03-12T00:41:00Z</dcterms:created>
  <dcterms:modified xsi:type="dcterms:W3CDTF">2026-03-14T15:12:00Z</dcterms:modified>
  <cp:category/>
</cp:coreProperties>
</file>